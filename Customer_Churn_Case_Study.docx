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33C" w:rsidRPr="00814B1C" w:rsidRDefault="00814B1C">
      <w:pPr>
        <w:pStyle w:val="Heading1"/>
        <w:rPr>
          <w:rFonts w:ascii="Times New Roman" w:hAnsi="Times New Roman" w:cs="Times New Roman"/>
        </w:rPr>
      </w:pPr>
      <w:proofErr w:type="gramStart"/>
      <w:r w:rsidRPr="00814B1C">
        <w:rPr>
          <w:rFonts w:ascii="Times New Roman" w:hAnsi="Times New Roman" w:cs="Times New Roman"/>
        </w:rPr>
        <w:t>Project :</w:t>
      </w:r>
      <w:proofErr w:type="gramEnd"/>
      <w:r w:rsidRPr="00814B1C">
        <w:rPr>
          <w:rFonts w:ascii="Times New Roman" w:hAnsi="Times New Roman" w:cs="Times New Roman"/>
        </w:rPr>
        <w:t xml:space="preserve"> Customer Churn</w:t>
      </w:r>
    </w:p>
    <w:p w:rsidR="009A733C" w:rsidRPr="00814B1C" w:rsidRDefault="00814B1C">
      <w:pPr>
        <w:rPr>
          <w:rFonts w:ascii="Times New Roman" w:hAnsi="Times New Roman" w:cs="Times New Roman"/>
          <w:sz w:val="28"/>
          <w:szCs w:val="28"/>
        </w:rPr>
      </w:pPr>
      <w:r w:rsidRPr="00814B1C">
        <w:rPr>
          <w:rFonts w:ascii="Times New Roman" w:hAnsi="Times New Roman" w:cs="Times New Roman"/>
          <w:sz w:val="28"/>
          <w:szCs w:val="28"/>
        </w:rPr>
        <w:br/>
        <w:t>Customer Churn Case Study</w:t>
      </w:r>
      <w:r w:rsidRPr="00814B1C">
        <w:rPr>
          <w:rFonts w:ascii="Times New Roman" w:hAnsi="Times New Roman" w:cs="Times New Roman"/>
          <w:sz w:val="28"/>
          <w:szCs w:val="28"/>
        </w:rPr>
        <w:br/>
      </w:r>
      <w:r w:rsidRPr="00814B1C">
        <w:rPr>
          <w:rFonts w:ascii="Times New Roman" w:hAnsi="Times New Roman" w:cs="Times New Roman"/>
          <w:sz w:val="28"/>
          <w:szCs w:val="28"/>
        </w:rPr>
        <w:br/>
      </w:r>
      <w:bookmarkStart w:id="0" w:name="_GoBack"/>
      <w:bookmarkEnd w:id="0"/>
      <w:r w:rsidRPr="00814B1C">
        <w:rPr>
          <w:rFonts w:ascii="Times New Roman" w:hAnsi="Times New Roman" w:cs="Times New Roman"/>
          <w:sz w:val="28"/>
          <w:szCs w:val="28"/>
        </w:rPr>
        <w:t>Problem Statement:</w:t>
      </w:r>
      <w:r w:rsidRPr="00814B1C">
        <w:rPr>
          <w:rFonts w:ascii="Times New Roman" w:hAnsi="Times New Roman" w:cs="Times New Roman"/>
          <w:sz w:val="28"/>
          <w:szCs w:val="28"/>
        </w:rPr>
        <w:br/>
        <w:t>You are the data scientist at a telecom company named “Neo” whose customers are churning out to its competitors. You have to analyze the data of your company and find insights and stop your customers from churning out to other telecom companies.</w:t>
      </w:r>
      <w:r w:rsidRPr="00814B1C">
        <w:rPr>
          <w:rFonts w:ascii="Times New Roman" w:hAnsi="Times New Roman" w:cs="Times New Roman"/>
          <w:sz w:val="28"/>
          <w:szCs w:val="28"/>
        </w:rPr>
        <w:br/>
      </w:r>
      <w:r w:rsidRPr="00814B1C">
        <w:rPr>
          <w:rFonts w:ascii="Times New Roman" w:hAnsi="Times New Roman" w:cs="Times New Roman"/>
          <w:sz w:val="28"/>
          <w:szCs w:val="28"/>
        </w:rPr>
        <w:br/>
        <w:t>Customer_churn Dataset</w:t>
      </w:r>
      <w:proofErr w:type="gramStart"/>
      <w:r w:rsidRPr="00814B1C">
        <w:rPr>
          <w:rFonts w:ascii="Times New Roman" w:hAnsi="Times New Roman" w:cs="Times New Roman"/>
          <w:sz w:val="28"/>
          <w:szCs w:val="28"/>
        </w:rPr>
        <w:t>:</w:t>
      </w:r>
      <w:proofErr w:type="gramEnd"/>
      <w:r w:rsidRPr="00814B1C">
        <w:rPr>
          <w:rFonts w:ascii="Times New Roman" w:hAnsi="Times New Roman" w:cs="Times New Roman"/>
          <w:sz w:val="28"/>
          <w:szCs w:val="28"/>
        </w:rPr>
        <w:br/>
        <w:t>The details regarding this ‘customer_churn’ dataset are present in the data dictionary.</w:t>
      </w:r>
      <w:r w:rsidRPr="00814B1C">
        <w:rPr>
          <w:rFonts w:ascii="Times New Roman" w:hAnsi="Times New Roman" w:cs="Times New Roman"/>
          <w:sz w:val="28"/>
          <w:szCs w:val="28"/>
        </w:rPr>
        <w:br/>
      </w:r>
      <w:r w:rsidRPr="00814B1C">
        <w:rPr>
          <w:rFonts w:ascii="Times New Roman" w:hAnsi="Times New Roman" w:cs="Times New Roman"/>
          <w:sz w:val="28"/>
          <w:szCs w:val="28"/>
        </w:rPr>
        <w:br/>
        <w:t xml:space="preserve">Lab Environment: Anaconda, </w:t>
      </w:r>
      <w:proofErr w:type="spellStart"/>
      <w:r w:rsidRPr="00814B1C">
        <w:rPr>
          <w:rFonts w:ascii="Times New Roman" w:hAnsi="Times New Roman" w:cs="Times New Roman"/>
          <w:sz w:val="28"/>
          <w:szCs w:val="28"/>
        </w:rPr>
        <w:t>Juputer</w:t>
      </w:r>
      <w:proofErr w:type="spellEnd"/>
      <w:r w:rsidRPr="00814B1C">
        <w:rPr>
          <w:rFonts w:ascii="Times New Roman" w:hAnsi="Times New Roman" w:cs="Times New Roman"/>
          <w:sz w:val="28"/>
          <w:szCs w:val="28"/>
        </w:rPr>
        <w:t xml:space="preserve">, VSCODE, </w:t>
      </w:r>
      <w:proofErr w:type="spellStart"/>
      <w:r w:rsidRPr="00814B1C">
        <w:rPr>
          <w:rFonts w:ascii="Times New Roman" w:hAnsi="Times New Roman" w:cs="Times New Roman"/>
          <w:sz w:val="28"/>
          <w:szCs w:val="28"/>
        </w:rPr>
        <w:t>google</w:t>
      </w:r>
      <w:proofErr w:type="spellEnd"/>
      <w:r w:rsidRPr="00814B1C">
        <w:rPr>
          <w:rFonts w:ascii="Times New Roman" w:hAnsi="Times New Roman" w:cs="Times New Roman"/>
          <w:sz w:val="28"/>
          <w:szCs w:val="28"/>
        </w:rPr>
        <w:t xml:space="preserve"> </w:t>
      </w:r>
      <w:proofErr w:type="spellStart"/>
      <w:r w:rsidRPr="00814B1C">
        <w:rPr>
          <w:rFonts w:ascii="Times New Roman" w:hAnsi="Times New Roman" w:cs="Times New Roman"/>
          <w:sz w:val="28"/>
          <w:szCs w:val="28"/>
        </w:rPr>
        <w:t>colab</w:t>
      </w:r>
      <w:proofErr w:type="spellEnd"/>
      <w:r w:rsidRPr="00814B1C">
        <w:rPr>
          <w:rFonts w:ascii="Times New Roman" w:hAnsi="Times New Roman" w:cs="Times New Roman"/>
          <w:sz w:val="28"/>
          <w:szCs w:val="28"/>
        </w:rPr>
        <w:br/>
        <w:t>Domain: Telecom</w:t>
      </w:r>
      <w:r w:rsidRPr="00814B1C">
        <w:rPr>
          <w:rFonts w:ascii="Times New Roman" w:hAnsi="Times New Roman" w:cs="Times New Roman"/>
          <w:sz w:val="28"/>
          <w:szCs w:val="28"/>
        </w:rPr>
        <w:br/>
      </w:r>
      <w:r w:rsidRPr="00814B1C">
        <w:rPr>
          <w:rFonts w:ascii="Times New Roman" w:hAnsi="Times New Roman" w:cs="Times New Roman"/>
          <w:sz w:val="28"/>
          <w:szCs w:val="28"/>
        </w:rPr>
        <w:br/>
        <w:t>Tasks To Be Performed</w:t>
      </w:r>
      <w:proofErr w:type="gramStart"/>
      <w:r w:rsidRPr="00814B1C">
        <w:rPr>
          <w:rFonts w:ascii="Times New Roman" w:hAnsi="Times New Roman" w:cs="Times New Roman"/>
          <w:sz w:val="28"/>
          <w:szCs w:val="28"/>
        </w:rPr>
        <w:t>:</w:t>
      </w:r>
      <w:proofErr w:type="gramEnd"/>
      <w:r w:rsidRPr="00814B1C">
        <w:rPr>
          <w:rFonts w:ascii="Times New Roman" w:hAnsi="Times New Roman" w:cs="Times New Roman"/>
          <w:sz w:val="28"/>
          <w:szCs w:val="28"/>
        </w:rPr>
        <w:br/>
      </w:r>
      <w:r w:rsidRPr="00814B1C">
        <w:rPr>
          <w:rFonts w:ascii="Times New Roman" w:hAnsi="Times New Roman" w:cs="Times New Roman"/>
          <w:sz w:val="28"/>
          <w:szCs w:val="28"/>
        </w:rPr>
        <w:br/>
        <w:t>1. Data Manipulation:</w:t>
      </w:r>
      <w:r w:rsidRPr="00814B1C">
        <w:rPr>
          <w:rFonts w:ascii="Times New Roman" w:hAnsi="Times New Roman" w:cs="Times New Roman"/>
          <w:sz w:val="28"/>
          <w:szCs w:val="28"/>
        </w:rPr>
        <w:br/>
        <w:t>● Extract the 5th column and store it in ‘customer_5’.</w:t>
      </w:r>
      <w:r w:rsidRPr="00814B1C">
        <w:rPr>
          <w:rFonts w:ascii="Times New Roman" w:hAnsi="Times New Roman" w:cs="Times New Roman"/>
          <w:sz w:val="28"/>
          <w:szCs w:val="28"/>
        </w:rPr>
        <w:br/>
        <w:t>● Extract the 15th column and store it in ‘customer_15’.</w:t>
      </w:r>
      <w:r w:rsidRPr="00814B1C">
        <w:rPr>
          <w:rFonts w:ascii="Times New Roman" w:hAnsi="Times New Roman" w:cs="Times New Roman"/>
          <w:sz w:val="28"/>
          <w:szCs w:val="28"/>
        </w:rPr>
        <w:br/>
        <w:t>● Extract all the male senior citizens whose payment method is electronic check and store the result in ‘senior_male_electronic’.</w:t>
      </w:r>
      <w:r w:rsidRPr="00814B1C">
        <w:rPr>
          <w:rFonts w:ascii="Times New Roman" w:hAnsi="Times New Roman" w:cs="Times New Roman"/>
          <w:sz w:val="28"/>
          <w:szCs w:val="28"/>
        </w:rPr>
        <w:br/>
        <w:t>● Extract all those customers whose tenure is greater than 70 months or their monthly charges is more than $100 and store the result in ‘customer_total_tenure’.</w:t>
      </w:r>
      <w:r w:rsidRPr="00814B1C">
        <w:rPr>
          <w:rFonts w:ascii="Times New Roman" w:hAnsi="Times New Roman" w:cs="Times New Roman"/>
          <w:sz w:val="28"/>
          <w:szCs w:val="28"/>
        </w:rPr>
        <w:br/>
        <w:t>● Extract all the customers whose contract is of two years, payment method is mailed check and the value of churn is ‘Yes’ and store the result in ‘two_mail_yes’.</w:t>
      </w:r>
      <w:r w:rsidRPr="00814B1C">
        <w:rPr>
          <w:rFonts w:ascii="Times New Roman" w:hAnsi="Times New Roman" w:cs="Times New Roman"/>
          <w:sz w:val="28"/>
          <w:szCs w:val="28"/>
        </w:rPr>
        <w:br/>
        <w:t>● Extract 333 random records from the customer_churn dataframe and store the result in ‘customer_333’.</w:t>
      </w:r>
      <w:r w:rsidRPr="00814B1C">
        <w:rPr>
          <w:rFonts w:ascii="Times New Roman" w:hAnsi="Times New Roman" w:cs="Times New Roman"/>
          <w:sz w:val="28"/>
          <w:szCs w:val="28"/>
        </w:rPr>
        <w:br/>
        <w:t>● Get the count of different levels from the ‘Churn’ column.</w:t>
      </w:r>
      <w:r w:rsidRPr="00814B1C">
        <w:rPr>
          <w:rFonts w:ascii="Times New Roman" w:hAnsi="Times New Roman" w:cs="Times New Roman"/>
          <w:sz w:val="28"/>
          <w:szCs w:val="28"/>
        </w:rPr>
        <w:br/>
      </w:r>
      <w:r w:rsidRPr="00814B1C">
        <w:rPr>
          <w:rFonts w:ascii="Times New Roman" w:hAnsi="Times New Roman" w:cs="Times New Roman"/>
          <w:sz w:val="28"/>
          <w:szCs w:val="28"/>
        </w:rPr>
        <w:lastRenderedPageBreak/>
        <w:br/>
        <w:t>2. Data Visualization</w:t>
      </w:r>
      <w:proofErr w:type="gramStart"/>
      <w:r w:rsidRPr="00814B1C">
        <w:rPr>
          <w:rFonts w:ascii="Times New Roman" w:hAnsi="Times New Roman" w:cs="Times New Roman"/>
          <w:sz w:val="28"/>
          <w:szCs w:val="28"/>
        </w:rPr>
        <w:t>:</w:t>
      </w:r>
      <w:proofErr w:type="gramEnd"/>
      <w:r w:rsidRPr="00814B1C">
        <w:rPr>
          <w:rFonts w:ascii="Times New Roman" w:hAnsi="Times New Roman" w:cs="Times New Roman"/>
          <w:sz w:val="28"/>
          <w:szCs w:val="28"/>
        </w:rPr>
        <w:br/>
        <w:t>● Build a bar-plot for the ’InternetService’ column:</w:t>
      </w:r>
      <w:r w:rsidRPr="00814B1C">
        <w:rPr>
          <w:rFonts w:ascii="Times New Roman" w:hAnsi="Times New Roman" w:cs="Times New Roman"/>
          <w:sz w:val="28"/>
          <w:szCs w:val="28"/>
        </w:rPr>
        <w:br/>
        <w:t xml:space="preserve">   a. Set x-axis label to ‘Categories of Internet Service’.</w:t>
      </w:r>
      <w:r w:rsidRPr="00814B1C">
        <w:rPr>
          <w:rFonts w:ascii="Times New Roman" w:hAnsi="Times New Roman" w:cs="Times New Roman"/>
          <w:sz w:val="28"/>
          <w:szCs w:val="28"/>
        </w:rPr>
        <w:br/>
        <w:t xml:space="preserve">   b. Set y-axis label to ‘Count of Categories’.</w:t>
      </w:r>
      <w:r w:rsidRPr="00814B1C">
        <w:rPr>
          <w:rFonts w:ascii="Times New Roman" w:hAnsi="Times New Roman" w:cs="Times New Roman"/>
          <w:sz w:val="28"/>
          <w:szCs w:val="28"/>
        </w:rPr>
        <w:br/>
        <w:t xml:space="preserve">   c. Set the title of plot to be ‘Distribution of Internet Service’.</w:t>
      </w:r>
      <w:r w:rsidRPr="00814B1C">
        <w:rPr>
          <w:rFonts w:ascii="Times New Roman" w:hAnsi="Times New Roman" w:cs="Times New Roman"/>
          <w:sz w:val="28"/>
          <w:szCs w:val="28"/>
        </w:rPr>
        <w:br/>
        <w:t xml:space="preserve">   d. Set the color of the bars to be ‘orange’.</w:t>
      </w:r>
      <w:r w:rsidRPr="00814B1C">
        <w:rPr>
          <w:rFonts w:ascii="Times New Roman" w:hAnsi="Times New Roman" w:cs="Times New Roman"/>
          <w:sz w:val="28"/>
          <w:szCs w:val="28"/>
        </w:rPr>
        <w:br/>
      </w:r>
      <w:r w:rsidRPr="00814B1C">
        <w:rPr>
          <w:rFonts w:ascii="Times New Roman" w:hAnsi="Times New Roman" w:cs="Times New Roman"/>
          <w:sz w:val="28"/>
          <w:szCs w:val="28"/>
        </w:rPr>
        <w:br/>
        <w:t>● Build a histogram for the ‘tenure’ column:</w:t>
      </w:r>
      <w:r w:rsidRPr="00814B1C">
        <w:rPr>
          <w:rFonts w:ascii="Times New Roman" w:hAnsi="Times New Roman" w:cs="Times New Roman"/>
          <w:sz w:val="28"/>
          <w:szCs w:val="28"/>
        </w:rPr>
        <w:br/>
        <w:t xml:space="preserve">   a. </w:t>
      </w:r>
      <w:proofErr w:type="gramStart"/>
      <w:r w:rsidRPr="00814B1C">
        <w:rPr>
          <w:rFonts w:ascii="Times New Roman" w:hAnsi="Times New Roman" w:cs="Times New Roman"/>
          <w:sz w:val="28"/>
          <w:szCs w:val="28"/>
        </w:rPr>
        <w:t>Set</w:t>
      </w:r>
      <w:proofErr w:type="gramEnd"/>
      <w:r w:rsidRPr="00814B1C">
        <w:rPr>
          <w:rFonts w:ascii="Times New Roman" w:hAnsi="Times New Roman" w:cs="Times New Roman"/>
          <w:sz w:val="28"/>
          <w:szCs w:val="28"/>
        </w:rPr>
        <w:t xml:space="preserve"> the number of bins to be 30.</w:t>
      </w:r>
      <w:r w:rsidRPr="00814B1C">
        <w:rPr>
          <w:rFonts w:ascii="Times New Roman" w:hAnsi="Times New Roman" w:cs="Times New Roman"/>
          <w:sz w:val="28"/>
          <w:szCs w:val="28"/>
        </w:rPr>
        <w:br/>
        <w:t xml:space="preserve">   b. Set the color of the bins to be ‘green’.</w:t>
      </w:r>
      <w:r w:rsidRPr="00814B1C">
        <w:rPr>
          <w:rFonts w:ascii="Times New Roman" w:hAnsi="Times New Roman" w:cs="Times New Roman"/>
          <w:sz w:val="28"/>
          <w:szCs w:val="28"/>
        </w:rPr>
        <w:br/>
        <w:t xml:space="preserve">   c. Assign the title ‘Distribution of tenure’.</w:t>
      </w:r>
      <w:r w:rsidRPr="00814B1C">
        <w:rPr>
          <w:rFonts w:ascii="Times New Roman" w:hAnsi="Times New Roman" w:cs="Times New Roman"/>
          <w:sz w:val="28"/>
          <w:szCs w:val="28"/>
        </w:rPr>
        <w:br/>
      </w:r>
      <w:r w:rsidRPr="00814B1C">
        <w:rPr>
          <w:rFonts w:ascii="Times New Roman" w:hAnsi="Times New Roman" w:cs="Times New Roman"/>
          <w:sz w:val="28"/>
          <w:szCs w:val="28"/>
        </w:rPr>
        <w:br/>
        <w:t>● Build a scatter-plot between ‘MonthlyCharges’ and ‘tenure’. Map ‘MonthlyCharges’ to the y-axis and ‘tenure’ to the ‘x-axis’:</w:t>
      </w:r>
      <w:r w:rsidRPr="00814B1C">
        <w:rPr>
          <w:rFonts w:ascii="Times New Roman" w:hAnsi="Times New Roman" w:cs="Times New Roman"/>
          <w:sz w:val="28"/>
          <w:szCs w:val="28"/>
        </w:rPr>
        <w:br/>
        <w:t xml:space="preserve">   a. Assign the points a color of ‘brown’.</w:t>
      </w:r>
      <w:r w:rsidRPr="00814B1C">
        <w:rPr>
          <w:rFonts w:ascii="Times New Roman" w:hAnsi="Times New Roman" w:cs="Times New Roman"/>
          <w:sz w:val="28"/>
          <w:szCs w:val="28"/>
        </w:rPr>
        <w:br/>
        <w:t xml:space="preserve">   </w:t>
      </w:r>
      <w:proofErr w:type="gramStart"/>
      <w:r w:rsidRPr="00814B1C">
        <w:rPr>
          <w:rFonts w:ascii="Times New Roman" w:hAnsi="Times New Roman" w:cs="Times New Roman"/>
          <w:sz w:val="28"/>
          <w:szCs w:val="28"/>
        </w:rPr>
        <w:t>b</w:t>
      </w:r>
      <w:proofErr w:type="gramEnd"/>
      <w:r w:rsidRPr="00814B1C">
        <w:rPr>
          <w:rFonts w:ascii="Times New Roman" w:hAnsi="Times New Roman" w:cs="Times New Roman"/>
          <w:sz w:val="28"/>
          <w:szCs w:val="28"/>
        </w:rPr>
        <w:t>. Set the x-axis label to ‘Tenure of customer’.</w:t>
      </w:r>
      <w:r w:rsidRPr="00814B1C">
        <w:rPr>
          <w:rFonts w:ascii="Times New Roman" w:hAnsi="Times New Roman" w:cs="Times New Roman"/>
          <w:sz w:val="28"/>
          <w:szCs w:val="28"/>
        </w:rPr>
        <w:br/>
        <w:t xml:space="preserve">   </w:t>
      </w:r>
      <w:proofErr w:type="gramStart"/>
      <w:r w:rsidRPr="00814B1C">
        <w:rPr>
          <w:rFonts w:ascii="Times New Roman" w:hAnsi="Times New Roman" w:cs="Times New Roman"/>
          <w:sz w:val="28"/>
          <w:szCs w:val="28"/>
        </w:rPr>
        <w:t>c</w:t>
      </w:r>
      <w:proofErr w:type="gramEnd"/>
      <w:r w:rsidRPr="00814B1C">
        <w:rPr>
          <w:rFonts w:ascii="Times New Roman" w:hAnsi="Times New Roman" w:cs="Times New Roman"/>
          <w:sz w:val="28"/>
          <w:szCs w:val="28"/>
        </w:rPr>
        <w:t>. Set the y-axis label to ‘Monthly Charges of customer’.</w:t>
      </w:r>
      <w:r w:rsidRPr="00814B1C">
        <w:rPr>
          <w:rFonts w:ascii="Times New Roman" w:hAnsi="Times New Roman" w:cs="Times New Roman"/>
          <w:sz w:val="28"/>
          <w:szCs w:val="28"/>
        </w:rPr>
        <w:br/>
        <w:t xml:space="preserve">   </w:t>
      </w:r>
      <w:proofErr w:type="gramStart"/>
      <w:r w:rsidRPr="00814B1C">
        <w:rPr>
          <w:rFonts w:ascii="Times New Roman" w:hAnsi="Times New Roman" w:cs="Times New Roman"/>
          <w:sz w:val="28"/>
          <w:szCs w:val="28"/>
        </w:rPr>
        <w:t>d</w:t>
      </w:r>
      <w:proofErr w:type="gramEnd"/>
      <w:r w:rsidRPr="00814B1C">
        <w:rPr>
          <w:rFonts w:ascii="Times New Roman" w:hAnsi="Times New Roman" w:cs="Times New Roman"/>
          <w:sz w:val="28"/>
          <w:szCs w:val="28"/>
        </w:rPr>
        <w:t>. Set the title to ‘Tenure vs Monthly Charges’.</w:t>
      </w:r>
      <w:r w:rsidRPr="00814B1C">
        <w:rPr>
          <w:rFonts w:ascii="Times New Roman" w:hAnsi="Times New Roman" w:cs="Times New Roman"/>
          <w:sz w:val="28"/>
          <w:szCs w:val="28"/>
        </w:rPr>
        <w:br/>
        <w:t xml:space="preserve">   e. Build a box-plot between ‘tenure’ &amp; ‘Contract’. Map ‘tenure’ on the y-axis &amp; ‘Contract’ on the x-axis.</w:t>
      </w:r>
      <w:r w:rsidRPr="00814B1C">
        <w:rPr>
          <w:rFonts w:ascii="Times New Roman" w:hAnsi="Times New Roman" w:cs="Times New Roman"/>
          <w:sz w:val="28"/>
          <w:szCs w:val="28"/>
        </w:rPr>
        <w:br/>
      </w:r>
      <w:r w:rsidRPr="00814B1C">
        <w:rPr>
          <w:rFonts w:ascii="Times New Roman" w:hAnsi="Times New Roman" w:cs="Times New Roman"/>
          <w:sz w:val="28"/>
          <w:szCs w:val="28"/>
        </w:rPr>
        <w:br/>
        <w:t>3. Linear Regression:</w:t>
      </w:r>
      <w:r w:rsidRPr="00814B1C">
        <w:rPr>
          <w:rFonts w:ascii="Times New Roman" w:hAnsi="Times New Roman" w:cs="Times New Roman"/>
          <w:sz w:val="28"/>
          <w:szCs w:val="28"/>
        </w:rPr>
        <w:br/>
        <w:t>● Build a simple linear model where dependent variable is ‘MonthlyCharges’ and independent variable is ‘tenure’:</w:t>
      </w:r>
      <w:r w:rsidRPr="00814B1C">
        <w:rPr>
          <w:rFonts w:ascii="Times New Roman" w:hAnsi="Times New Roman" w:cs="Times New Roman"/>
          <w:sz w:val="28"/>
          <w:szCs w:val="28"/>
        </w:rPr>
        <w:br/>
        <w:t xml:space="preserve">   a. Divide the dataset into train and test sets in 70:30 ratio.</w:t>
      </w:r>
      <w:r w:rsidRPr="00814B1C">
        <w:rPr>
          <w:rFonts w:ascii="Times New Roman" w:hAnsi="Times New Roman" w:cs="Times New Roman"/>
          <w:sz w:val="28"/>
          <w:szCs w:val="28"/>
        </w:rPr>
        <w:br/>
        <w:t xml:space="preserve">   b. Build the model on train set and predict the values on test set.</w:t>
      </w:r>
      <w:r w:rsidRPr="00814B1C">
        <w:rPr>
          <w:rFonts w:ascii="Times New Roman" w:hAnsi="Times New Roman" w:cs="Times New Roman"/>
          <w:sz w:val="28"/>
          <w:szCs w:val="28"/>
        </w:rPr>
        <w:br/>
        <w:t xml:space="preserve">   c. After predicting the values, find the root mean square error.</w:t>
      </w:r>
      <w:r w:rsidRPr="00814B1C">
        <w:rPr>
          <w:rFonts w:ascii="Times New Roman" w:hAnsi="Times New Roman" w:cs="Times New Roman"/>
          <w:sz w:val="28"/>
          <w:szCs w:val="28"/>
        </w:rPr>
        <w:br/>
        <w:t xml:space="preserve">   d. Find out the error in prediction &amp; store the result in ‘error’.</w:t>
      </w:r>
      <w:r w:rsidRPr="00814B1C">
        <w:rPr>
          <w:rFonts w:ascii="Times New Roman" w:hAnsi="Times New Roman" w:cs="Times New Roman"/>
          <w:sz w:val="28"/>
          <w:szCs w:val="28"/>
        </w:rPr>
        <w:br/>
        <w:t xml:space="preserve">   e. Find the root mean square error.</w:t>
      </w:r>
      <w:r w:rsidRPr="00814B1C">
        <w:rPr>
          <w:rFonts w:ascii="Times New Roman" w:hAnsi="Times New Roman" w:cs="Times New Roman"/>
          <w:sz w:val="28"/>
          <w:szCs w:val="28"/>
        </w:rPr>
        <w:br/>
      </w:r>
      <w:r w:rsidRPr="00814B1C">
        <w:rPr>
          <w:rFonts w:ascii="Times New Roman" w:hAnsi="Times New Roman" w:cs="Times New Roman"/>
          <w:sz w:val="28"/>
          <w:szCs w:val="28"/>
        </w:rPr>
        <w:br/>
        <w:t>4. Logistic Regression:</w:t>
      </w:r>
      <w:r w:rsidRPr="00814B1C">
        <w:rPr>
          <w:rFonts w:ascii="Times New Roman" w:hAnsi="Times New Roman" w:cs="Times New Roman"/>
          <w:sz w:val="28"/>
          <w:szCs w:val="28"/>
        </w:rPr>
        <w:br/>
        <w:t>● Build a simple logistic regression model where dependent variable is ‘Churn’ and independent variable is ‘MonthlyCharges’:</w:t>
      </w:r>
      <w:r w:rsidRPr="00814B1C">
        <w:rPr>
          <w:rFonts w:ascii="Times New Roman" w:hAnsi="Times New Roman" w:cs="Times New Roman"/>
          <w:sz w:val="28"/>
          <w:szCs w:val="28"/>
        </w:rPr>
        <w:br/>
        <w:t xml:space="preserve">   a. Divide the dataset in 65:35 ratio.</w:t>
      </w:r>
      <w:r w:rsidRPr="00814B1C">
        <w:rPr>
          <w:rFonts w:ascii="Times New Roman" w:hAnsi="Times New Roman" w:cs="Times New Roman"/>
          <w:sz w:val="28"/>
          <w:szCs w:val="28"/>
        </w:rPr>
        <w:br/>
      </w:r>
      <w:r w:rsidRPr="00814B1C">
        <w:rPr>
          <w:rFonts w:ascii="Times New Roman" w:hAnsi="Times New Roman" w:cs="Times New Roman"/>
          <w:sz w:val="28"/>
          <w:szCs w:val="28"/>
        </w:rPr>
        <w:lastRenderedPageBreak/>
        <w:t xml:space="preserve">   b. Build the model on train set and predict the values on test set.</w:t>
      </w:r>
      <w:r w:rsidRPr="00814B1C">
        <w:rPr>
          <w:rFonts w:ascii="Times New Roman" w:hAnsi="Times New Roman" w:cs="Times New Roman"/>
          <w:sz w:val="28"/>
          <w:szCs w:val="28"/>
        </w:rPr>
        <w:br/>
        <w:t xml:space="preserve">   c. Build the confusion matrix and get the accuracy score.</w:t>
      </w:r>
      <w:r w:rsidRPr="00814B1C">
        <w:rPr>
          <w:rFonts w:ascii="Times New Roman" w:hAnsi="Times New Roman" w:cs="Times New Roman"/>
          <w:sz w:val="28"/>
          <w:szCs w:val="28"/>
        </w:rPr>
        <w:br/>
        <w:t xml:space="preserve">   d. Build a multiple logistic regression model where dependent variable is ‘Churn’ and independent variables are ‘tenure’ and ‘MonthlyCharges’.</w:t>
      </w:r>
      <w:r w:rsidRPr="00814B1C">
        <w:rPr>
          <w:rFonts w:ascii="Times New Roman" w:hAnsi="Times New Roman" w:cs="Times New Roman"/>
          <w:sz w:val="28"/>
          <w:szCs w:val="28"/>
        </w:rPr>
        <w:br/>
        <w:t xml:space="preserve">   e. Divide the dataset in 80:20 ratio.</w:t>
      </w:r>
      <w:r w:rsidRPr="00814B1C">
        <w:rPr>
          <w:rFonts w:ascii="Times New Roman" w:hAnsi="Times New Roman" w:cs="Times New Roman"/>
          <w:sz w:val="28"/>
          <w:szCs w:val="28"/>
        </w:rPr>
        <w:br/>
        <w:t xml:space="preserve">   f. Build the model on train set and predict the values on test set.</w:t>
      </w:r>
      <w:r w:rsidRPr="00814B1C">
        <w:rPr>
          <w:rFonts w:ascii="Times New Roman" w:hAnsi="Times New Roman" w:cs="Times New Roman"/>
          <w:sz w:val="28"/>
          <w:szCs w:val="28"/>
        </w:rPr>
        <w:br/>
        <w:t xml:space="preserve">   g. Build the confusion matrix and get the accuracy score.</w:t>
      </w:r>
      <w:r w:rsidRPr="00814B1C">
        <w:rPr>
          <w:rFonts w:ascii="Times New Roman" w:hAnsi="Times New Roman" w:cs="Times New Roman"/>
          <w:sz w:val="28"/>
          <w:szCs w:val="28"/>
        </w:rPr>
        <w:br/>
      </w:r>
      <w:r w:rsidRPr="00814B1C">
        <w:rPr>
          <w:rFonts w:ascii="Times New Roman" w:hAnsi="Times New Roman" w:cs="Times New Roman"/>
          <w:sz w:val="28"/>
          <w:szCs w:val="28"/>
        </w:rPr>
        <w:br/>
        <w:t>5. Decision Tree</w:t>
      </w:r>
      <w:proofErr w:type="gramStart"/>
      <w:r w:rsidRPr="00814B1C">
        <w:rPr>
          <w:rFonts w:ascii="Times New Roman" w:hAnsi="Times New Roman" w:cs="Times New Roman"/>
          <w:sz w:val="28"/>
          <w:szCs w:val="28"/>
        </w:rPr>
        <w:t>:</w:t>
      </w:r>
      <w:proofErr w:type="gramEnd"/>
      <w:r w:rsidRPr="00814B1C">
        <w:rPr>
          <w:rFonts w:ascii="Times New Roman" w:hAnsi="Times New Roman" w:cs="Times New Roman"/>
          <w:sz w:val="28"/>
          <w:szCs w:val="28"/>
        </w:rPr>
        <w:br/>
        <w:t>● Build a decision tree model where dependent variable is ‘Churn’ and independent variable is ‘tenure’:</w:t>
      </w:r>
      <w:r w:rsidRPr="00814B1C">
        <w:rPr>
          <w:rFonts w:ascii="Times New Roman" w:hAnsi="Times New Roman" w:cs="Times New Roman"/>
          <w:sz w:val="28"/>
          <w:szCs w:val="28"/>
        </w:rPr>
        <w:br/>
        <w:t xml:space="preserve">   a. Divide the dataset in 80:20 ratio.</w:t>
      </w:r>
      <w:r w:rsidRPr="00814B1C">
        <w:rPr>
          <w:rFonts w:ascii="Times New Roman" w:hAnsi="Times New Roman" w:cs="Times New Roman"/>
          <w:sz w:val="28"/>
          <w:szCs w:val="28"/>
        </w:rPr>
        <w:br/>
        <w:t xml:space="preserve">   b. Build the model on train set and predict the values on test set.</w:t>
      </w:r>
      <w:r w:rsidRPr="00814B1C">
        <w:rPr>
          <w:rFonts w:ascii="Times New Roman" w:hAnsi="Times New Roman" w:cs="Times New Roman"/>
          <w:sz w:val="28"/>
          <w:szCs w:val="28"/>
        </w:rPr>
        <w:br/>
        <w:t xml:space="preserve">   c. Build the confusion matrix and calculate the accuracy.</w:t>
      </w:r>
      <w:r w:rsidRPr="00814B1C">
        <w:rPr>
          <w:rFonts w:ascii="Times New Roman" w:hAnsi="Times New Roman" w:cs="Times New Roman"/>
          <w:sz w:val="28"/>
          <w:szCs w:val="28"/>
        </w:rPr>
        <w:br/>
      </w:r>
      <w:r w:rsidRPr="00814B1C">
        <w:rPr>
          <w:rFonts w:ascii="Times New Roman" w:hAnsi="Times New Roman" w:cs="Times New Roman"/>
          <w:sz w:val="28"/>
          <w:szCs w:val="28"/>
        </w:rPr>
        <w:br/>
        <w:t>6. Random Forest:</w:t>
      </w:r>
      <w:r w:rsidRPr="00814B1C">
        <w:rPr>
          <w:rFonts w:ascii="Times New Roman" w:hAnsi="Times New Roman" w:cs="Times New Roman"/>
          <w:sz w:val="28"/>
          <w:szCs w:val="28"/>
        </w:rPr>
        <w:br/>
        <w:t>● Build a Random Forest model where dependent variable is ‘Churn’ and independent variables are ‘tenure’ and ‘MonthlyCharges’:</w:t>
      </w:r>
      <w:r w:rsidRPr="00814B1C">
        <w:rPr>
          <w:rFonts w:ascii="Times New Roman" w:hAnsi="Times New Roman" w:cs="Times New Roman"/>
          <w:sz w:val="28"/>
          <w:szCs w:val="28"/>
        </w:rPr>
        <w:br/>
        <w:t xml:space="preserve">   a. Divide the dataset in 70:30 ratio.</w:t>
      </w:r>
      <w:r w:rsidRPr="00814B1C">
        <w:rPr>
          <w:rFonts w:ascii="Times New Roman" w:hAnsi="Times New Roman" w:cs="Times New Roman"/>
          <w:sz w:val="28"/>
          <w:szCs w:val="28"/>
        </w:rPr>
        <w:br/>
        <w:t xml:space="preserve">   b. Build the model on train set and predict the values on test set.</w:t>
      </w:r>
      <w:r w:rsidRPr="00814B1C">
        <w:rPr>
          <w:rFonts w:ascii="Times New Roman" w:hAnsi="Times New Roman" w:cs="Times New Roman"/>
          <w:sz w:val="28"/>
          <w:szCs w:val="28"/>
        </w:rPr>
        <w:br/>
        <w:t xml:space="preserve">   c. Build the confusion matrix and calculate the accuracy.</w:t>
      </w:r>
      <w:r w:rsidRPr="00814B1C">
        <w:rPr>
          <w:rFonts w:ascii="Times New Roman" w:hAnsi="Times New Roman" w:cs="Times New Roman"/>
          <w:sz w:val="28"/>
          <w:szCs w:val="28"/>
        </w:rPr>
        <w:br/>
      </w:r>
      <w:r w:rsidRPr="00814B1C">
        <w:rPr>
          <w:rFonts w:ascii="Times New Roman" w:hAnsi="Times New Roman" w:cs="Times New Roman"/>
          <w:sz w:val="28"/>
          <w:szCs w:val="28"/>
        </w:rPr>
        <w:br/>
      </w:r>
    </w:p>
    <w:sectPr w:rsidR="009A733C" w:rsidRPr="00814B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3F8E"/>
    <w:rsid w:val="00814B1C"/>
    <w:rsid w:val="009A733C"/>
    <w:rsid w:val="00AA1D8D"/>
    <w:rsid w:val="00B47730"/>
    <w:rsid w:val="00C56F9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AEB6CC7-9BF2-4043-95E2-880C84BC0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2B474C-AB10-45E3-9413-5DD0FFD83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2013-12-23T23:15:00Z</dcterms:created>
  <dcterms:modified xsi:type="dcterms:W3CDTF">2025-11-14T10:38:00Z</dcterms:modified>
  <cp:category/>
</cp:coreProperties>
</file>